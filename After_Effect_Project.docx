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After Effect – AI-Powered Communication Intelligence Platform</w:t>
      </w:r>
    </w:p>
    <w:p>
      <w:pPr>
        <w:pStyle w:val="Heading1"/>
      </w:pPr>
      <w:r>
        <w:t>Overview</w:t>
      </w:r>
    </w:p>
    <w:p>
      <w:r>
        <w:t>After Effect is a digital communication platform that enables messaging and provides real-time analytics insights such as user activity, message trends, and content moderation.</w:t>
      </w:r>
    </w:p>
    <w:p>
      <w:pPr>
        <w:pStyle w:val="Heading1"/>
      </w:pPr>
      <w:r>
        <w:t>Key Features</w:t>
      </w:r>
    </w:p>
    <w:p>
      <w:pPr>
        <w:pStyle w:val="ListBullet"/>
      </w:pPr>
      <w:r>
        <w:t>Real-time messaging using Supabase</w:t>
      </w:r>
    </w:p>
    <w:p>
      <w:pPr>
        <w:pStyle w:val="ListBullet"/>
      </w:pPr>
      <w:r>
        <w:t>User activity ranking (Leaderboard)</w:t>
      </w:r>
    </w:p>
    <w:p>
      <w:pPr>
        <w:pStyle w:val="ListBullet"/>
      </w:pPr>
      <w:r>
        <w:t>Message analytics dashboard</w:t>
      </w:r>
    </w:p>
    <w:p>
      <w:pPr>
        <w:pStyle w:val="ListBullet"/>
      </w:pPr>
      <w:r>
        <w:t>Word frequency analysis</w:t>
      </w:r>
    </w:p>
    <w:p>
      <w:pPr>
        <w:pStyle w:val="ListBullet"/>
      </w:pPr>
      <w:r>
        <w:t>Restricted word detection</w:t>
      </w:r>
    </w:p>
    <w:p>
      <w:pPr>
        <w:pStyle w:val="ListBullet"/>
      </w:pPr>
      <w:r>
        <w:t>Magic link authentication</w:t>
      </w:r>
    </w:p>
    <w:p>
      <w:pPr>
        <w:pStyle w:val="ListBullet"/>
      </w:pPr>
      <w:r>
        <w:t>Real-time updates</w:t>
      </w:r>
    </w:p>
    <w:p>
      <w:pPr>
        <w:pStyle w:val="Heading1"/>
      </w:pPr>
      <w:r>
        <w:t>Tech Stack</w:t>
      </w:r>
    </w:p>
    <w:p>
      <w:r>
        <w:t>Frontend: React.js (Vite), Material UI</w:t>
      </w:r>
    </w:p>
    <w:p>
      <w:r>
        <w:t>Backend: Supabase</w:t>
      </w:r>
    </w:p>
    <w:p>
      <w:r>
        <w:t>Database: PostgreSQL</w:t>
      </w:r>
    </w:p>
    <w:p>
      <w:pPr>
        <w:pStyle w:val="Heading1"/>
      </w:pPr>
      <w:r>
        <w:t>System Architecture</w:t>
      </w:r>
    </w:p>
    <w:p>
      <w:r>
        <w:t>The system uses React for frontend UI, Supabase for backend services, and PostgreSQL for storing messages.</w:t>
      </w:r>
    </w:p>
    <w:p>
      <w:pPr>
        <w:pStyle w:val="Heading1"/>
      </w:pPr>
      <w:r>
        <w:t>Database Schema</w:t>
      </w:r>
    </w:p>
    <w:p>
      <w:r>
        <w:t>messages(id, content, user_name, created_at)</w:t>
      </w:r>
    </w:p>
    <w:p>
      <w:pPr>
        <w:pStyle w:val="Heading1"/>
      </w:pPr>
      <w:r>
        <w:t>Conclusion</w:t>
      </w:r>
    </w:p>
    <w:p>
      <w:r>
        <w:t>This project demonstrates a scalable communication system enhanced with analytics and real-time capabilities.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